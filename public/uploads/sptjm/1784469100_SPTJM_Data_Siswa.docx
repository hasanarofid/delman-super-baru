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3FE29" w14:textId="77777777" w:rsidR="000E693D" w:rsidRDefault="00000000">
      <w:pPr>
        <w:jc w:val="center"/>
      </w:pPr>
      <w:r>
        <w:rPr>
          <w:b/>
        </w:rPr>
        <w:t>SURAT PERNYATAAN TANGGUNG JAWAB MUTLAK (SPTJM)</w:t>
      </w:r>
    </w:p>
    <w:p w14:paraId="4CAA1EE5" w14:textId="77777777" w:rsidR="000E693D" w:rsidRDefault="00000000">
      <w:pPr>
        <w:jc w:val="center"/>
      </w:pPr>
      <w:r>
        <w:rPr>
          <w:b/>
        </w:rPr>
        <w:t>KEBENARAN DATA JUMLAH PESERTA DIDIK</w:t>
      </w:r>
    </w:p>
    <w:p w14:paraId="35701347" w14:textId="77777777" w:rsidR="000E693D" w:rsidRDefault="00000000" w:rsidP="001465CE">
      <w:pPr>
        <w:spacing w:after="0" w:line="360" w:lineRule="auto"/>
      </w:pPr>
      <w:r>
        <w:br/>
        <w:t>Yang bertanda tangan di bawah ini:</w:t>
      </w:r>
    </w:p>
    <w:p w14:paraId="27A06DB3" w14:textId="02A13429" w:rsidR="000E693D" w:rsidRDefault="00000000" w:rsidP="001465CE">
      <w:pPr>
        <w:spacing w:after="0" w:line="360" w:lineRule="auto"/>
      </w:pPr>
      <w:r>
        <w:rPr>
          <w:b/>
        </w:rPr>
        <w:t xml:space="preserve">Nama </w:t>
      </w:r>
      <w:r w:rsidR="001465CE">
        <w:rPr>
          <w:b/>
        </w:rPr>
        <w:tab/>
      </w:r>
      <w:r w:rsidR="001465CE">
        <w:rPr>
          <w:b/>
        </w:rPr>
        <w:tab/>
      </w:r>
      <w:r w:rsidR="001465CE">
        <w:rPr>
          <w:b/>
        </w:rPr>
        <w:tab/>
      </w:r>
      <w:r>
        <w:t xml:space="preserve">: </w:t>
      </w:r>
      <w:r w:rsidR="001465CE">
        <w:t xml:space="preserve"> …………………………………………………….</w:t>
      </w:r>
    </w:p>
    <w:p w14:paraId="509D3CE0" w14:textId="428FF434" w:rsidR="000E693D" w:rsidRDefault="00000000" w:rsidP="001465CE">
      <w:pPr>
        <w:spacing w:after="0" w:line="360" w:lineRule="auto"/>
      </w:pPr>
      <w:r>
        <w:rPr>
          <w:b/>
        </w:rPr>
        <w:t xml:space="preserve">NIP                 </w:t>
      </w:r>
      <w:r w:rsidR="001465CE">
        <w:rPr>
          <w:b/>
        </w:rPr>
        <w:tab/>
      </w:r>
      <w:r w:rsidR="001465CE">
        <w:rPr>
          <w:b/>
        </w:rPr>
        <w:tab/>
      </w:r>
      <w:r>
        <w:t xml:space="preserve">: </w:t>
      </w:r>
      <w:r w:rsidR="001465CE">
        <w:t>…………………………………………………….</w:t>
      </w:r>
    </w:p>
    <w:p w14:paraId="3B3536D7" w14:textId="181CA041" w:rsidR="000E693D" w:rsidRDefault="00000000" w:rsidP="001465CE">
      <w:pPr>
        <w:spacing w:after="0" w:line="360" w:lineRule="auto"/>
      </w:pPr>
      <w:r>
        <w:rPr>
          <w:b/>
        </w:rPr>
        <w:t xml:space="preserve">Jabatan             </w:t>
      </w:r>
      <w:r w:rsidR="001465CE">
        <w:rPr>
          <w:b/>
        </w:rPr>
        <w:tab/>
      </w:r>
      <w:r w:rsidR="001465CE">
        <w:rPr>
          <w:b/>
        </w:rPr>
        <w:tab/>
      </w:r>
      <w:r>
        <w:t xml:space="preserve">: </w:t>
      </w:r>
      <w:r w:rsidR="001465CE">
        <w:t>…………………………………………………….</w:t>
      </w:r>
    </w:p>
    <w:p w14:paraId="0385AB4E" w14:textId="3A9C2E3D" w:rsidR="000E693D" w:rsidRDefault="00000000" w:rsidP="001465CE">
      <w:pPr>
        <w:spacing w:after="0" w:line="360" w:lineRule="auto"/>
      </w:pPr>
      <w:r>
        <w:rPr>
          <w:b/>
        </w:rPr>
        <w:t xml:space="preserve">Unit Kerja       </w:t>
      </w:r>
      <w:r w:rsidR="001465CE">
        <w:rPr>
          <w:b/>
        </w:rPr>
        <w:tab/>
      </w:r>
      <w:r w:rsidR="001465CE">
        <w:rPr>
          <w:b/>
        </w:rPr>
        <w:tab/>
      </w:r>
      <w:r>
        <w:t xml:space="preserve">: SMK </w:t>
      </w:r>
      <w:r w:rsidR="001465CE">
        <w:t>…………………………………………………….</w:t>
      </w:r>
    </w:p>
    <w:p w14:paraId="3A09709B" w14:textId="44A06612" w:rsidR="000E693D" w:rsidRDefault="00000000" w:rsidP="001465CE">
      <w:pPr>
        <w:spacing w:after="0" w:line="360" w:lineRule="auto"/>
      </w:pPr>
      <w:r>
        <w:rPr>
          <w:b/>
        </w:rPr>
        <w:t xml:space="preserve">Alamat Unit Kerja   </w:t>
      </w:r>
      <w:r w:rsidR="001465CE">
        <w:rPr>
          <w:b/>
        </w:rPr>
        <w:tab/>
      </w:r>
      <w:r>
        <w:t xml:space="preserve">: </w:t>
      </w:r>
      <w:r w:rsidR="001465CE">
        <w:t>……………………………………………………</w:t>
      </w:r>
      <w:r w:rsidR="001465CE">
        <w:t>……………………………………………</w:t>
      </w:r>
    </w:p>
    <w:p w14:paraId="478ABE4A" w14:textId="5FA106FE" w:rsidR="001465CE" w:rsidRDefault="001465CE" w:rsidP="001465CE">
      <w:pPr>
        <w:spacing w:after="0" w:line="360" w:lineRule="auto"/>
      </w:pPr>
      <w:r>
        <w:tab/>
      </w:r>
      <w:r>
        <w:tab/>
      </w:r>
      <w:r>
        <w:tab/>
        <w:t xml:space="preserve">   </w:t>
      </w:r>
      <w:r>
        <w:t>…………………………………………………………………………………………………</w:t>
      </w:r>
    </w:p>
    <w:p w14:paraId="1731B6AA" w14:textId="4DACFFE0" w:rsidR="000E693D" w:rsidRDefault="00000000" w:rsidP="001465CE">
      <w:pPr>
        <w:spacing w:after="0" w:line="360" w:lineRule="auto"/>
      </w:pPr>
      <w:r>
        <w:rPr>
          <w:b/>
        </w:rPr>
        <w:t>K</w:t>
      </w:r>
      <w:r w:rsidR="001465CE">
        <w:rPr>
          <w:b/>
        </w:rPr>
        <w:t>CD Wilayah</w:t>
      </w:r>
      <w:r w:rsidR="001465CE">
        <w:rPr>
          <w:b/>
        </w:rPr>
        <w:tab/>
      </w:r>
      <w:r w:rsidR="001465CE">
        <w:rPr>
          <w:b/>
        </w:rPr>
        <w:tab/>
        <w:t>:</w:t>
      </w:r>
      <w:r>
        <w:rPr>
          <w:b/>
        </w:rPr>
        <w:t xml:space="preserve"> </w:t>
      </w:r>
      <w:r w:rsidR="001465CE">
        <w:t>…………………………………………………</w:t>
      </w:r>
      <w:proofErr w:type="gramStart"/>
      <w:r w:rsidR="001465CE">
        <w:t>….</w:t>
      </w:r>
      <w:r>
        <w:rPr>
          <w:b/>
        </w:rPr>
        <w:t xml:space="preserve">  </w:t>
      </w:r>
      <w:r w:rsidR="001465CE">
        <w:rPr>
          <w:b/>
        </w:rPr>
        <w:tab/>
      </w:r>
      <w:proofErr w:type="gramEnd"/>
      <w:r w:rsidR="001465CE">
        <w:rPr>
          <w:b/>
        </w:rPr>
        <w:tab/>
      </w:r>
      <w:r>
        <w:t xml:space="preserve">: </w:t>
      </w:r>
    </w:p>
    <w:p w14:paraId="69394EC1" w14:textId="77777777" w:rsidR="000E693D" w:rsidRDefault="00000000" w:rsidP="001465CE">
      <w:pPr>
        <w:spacing w:after="0" w:line="360" w:lineRule="auto"/>
      </w:pPr>
      <w:r>
        <w:br/>
        <w:t>Dengan ini menyatakan dengan sesungguhnya bahwa:</w:t>
      </w:r>
    </w:p>
    <w:p w14:paraId="568F2864" w14:textId="45151CE6" w:rsidR="000E693D" w:rsidRDefault="00000000" w:rsidP="001465CE">
      <w:pPr>
        <w:pStyle w:val="ListParagraph"/>
        <w:numPr>
          <w:ilvl w:val="0"/>
          <w:numId w:val="11"/>
        </w:numPr>
        <w:spacing w:after="0" w:line="360" w:lineRule="auto"/>
        <w:ind w:left="426"/>
        <w:jc w:val="both"/>
      </w:pPr>
      <w:r>
        <w:t xml:space="preserve">Data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yang tercatat pada aplikasi DAPODIK dan data jumlah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 w:rsidR="001465CE">
        <w:t>kondisi</w:t>
      </w:r>
      <w:proofErr w:type="spellEnd"/>
      <w:r>
        <w:t xml:space="preserve"> </w:t>
      </w:r>
      <w:proofErr w:type="spellStart"/>
      <w:r>
        <w:t>riil</w:t>
      </w:r>
      <w:proofErr w:type="spellEnd"/>
      <w:r>
        <w:t xml:space="preserve"> di SMK </w:t>
      </w:r>
      <w:r w:rsidR="001465CE">
        <w:t>………………</w:t>
      </w:r>
      <w:r w:rsidR="00F5762F">
        <w:t>…….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r w:rsidR="001465CE" w:rsidRPr="00F5762F">
        <w:rPr>
          <w:b/>
          <w:bCs/>
        </w:rPr>
        <w:t>Bulan April 2026</w:t>
      </w:r>
      <w:r w:rsidR="001465CE">
        <w:t xml:space="preserve"> </w:t>
      </w:r>
      <w:proofErr w:type="spellStart"/>
      <w:r w:rsidR="001465CE">
        <w:t>seperti</w:t>
      </w:r>
      <w:proofErr w:type="spellEnd"/>
      <w:r w:rsidR="001465CE">
        <w:t xml:space="preserve"> yang </w:t>
      </w:r>
      <w:proofErr w:type="spellStart"/>
      <w:r w:rsidR="001465CE">
        <w:t>tercantum</w:t>
      </w:r>
      <w:proofErr w:type="spellEnd"/>
      <w:r w:rsidR="001465CE">
        <w:t xml:space="preserve"> </w:t>
      </w:r>
      <w:proofErr w:type="spellStart"/>
      <w:r w:rsidR="001465CE">
        <w:t>dalam</w:t>
      </w:r>
      <w:proofErr w:type="spellEnd"/>
      <w:r w:rsidR="001465CE">
        <w:t xml:space="preserve"> data </w:t>
      </w:r>
      <w:proofErr w:type="spellStart"/>
      <w:r w:rsidR="001465CE">
        <w:t>terlampir</w:t>
      </w:r>
      <w:proofErr w:type="spellEnd"/>
      <w:r w:rsidR="001465CE"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dan </w:t>
      </w:r>
      <w:proofErr w:type="spellStart"/>
      <w:r>
        <w:t>akurat</w:t>
      </w:r>
      <w:proofErr w:type="spellEnd"/>
      <w:r w:rsidR="00F5762F">
        <w:t>.</w:t>
      </w:r>
      <w:r w:rsidR="001465CE">
        <w:t xml:space="preserve"> </w:t>
      </w:r>
    </w:p>
    <w:p w14:paraId="4D0D5BD8" w14:textId="1B6D52CE" w:rsidR="000E693D" w:rsidRDefault="00000000" w:rsidP="001465CE">
      <w:pPr>
        <w:pStyle w:val="ListParagraph"/>
        <w:numPr>
          <w:ilvl w:val="0"/>
          <w:numId w:val="11"/>
        </w:numPr>
        <w:spacing w:after="0" w:line="360" w:lineRule="auto"/>
        <w:ind w:left="426"/>
        <w:jc w:val="both"/>
      </w:pPr>
      <w:proofErr w:type="spellStart"/>
      <w:r>
        <w:t>Terdapat</w:t>
      </w:r>
      <w:proofErr w:type="spellEnd"/>
      <w:r>
        <w:t xml:space="preserve"> </w:t>
      </w:r>
      <w:proofErr w:type="spellStart"/>
      <w:r w:rsidRPr="001465CE">
        <w:rPr>
          <w:b/>
          <w:bCs/>
        </w:rPr>
        <w:t>kesesuaian</w:t>
      </w:r>
      <w:proofErr w:type="spellEnd"/>
      <w:r w:rsidR="001465CE" w:rsidRPr="001465CE">
        <w:rPr>
          <w:b/>
          <w:bCs/>
        </w:rPr>
        <w:t>/</w:t>
      </w:r>
      <w:proofErr w:type="spellStart"/>
      <w:r w:rsidR="001465CE" w:rsidRPr="001465CE">
        <w:rPr>
          <w:b/>
          <w:bCs/>
        </w:rPr>
        <w:t>ketidaksesuaian</w:t>
      </w:r>
      <w:proofErr w:type="spellEnd"/>
      <w:r w:rsidR="001465CE">
        <w:t xml:space="preserve"> </w:t>
      </w:r>
      <w:r w:rsidR="001465CE" w:rsidRPr="001465CE">
        <w:rPr>
          <w:sz w:val="20"/>
          <w:szCs w:val="20"/>
        </w:rPr>
        <w:t>(*)</w:t>
      </w:r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didik pada aplikasi DAPODIK dengan data presensi fisik yang dikelola oleh sekolah, dengan </w:t>
      </w:r>
      <w:proofErr w:type="spellStart"/>
      <w:r>
        <w:t>rincian</w:t>
      </w:r>
      <w:proofErr w:type="spellEnd"/>
      <w:r>
        <w:t xml:space="preserve"> data </w:t>
      </w:r>
      <w:proofErr w:type="spellStart"/>
      <w:r>
        <w:t>sebagaimana</w:t>
      </w:r>
      <w:proofErr w:type="spellEnd"/>
      <w:r>
        <w:t xml:space="preserve"> </w:t>
      </w:r>
      <w:proofErr w:type="spellStart"/>
      <w:proofErr w:type="gramStart"/>
      <w:r>
        <w:t>terlampir</w:t>
      </w:r>
      <w:proofErr w:type="spellEnd"/>
      <w:r w:rsidR="001465CE">
        <w:t>.</w:t>
      </w:r>
      <w:r>
        <w:t>.</w:t>
      </w:r>
      <w:proofErr w:type="gramEnd"/>
    </w:p>
    <w:p w14:paraId="14894D4E" w14:textId="747A8FE1" w:rsidR="000E693D" w:rsidRDefault="00000000" w:rsidP="001465CE">
      <w:pPr>
        <w:pStyle w:val="ListParagraph"/>
        <w:numPr>
          <w:ilvl w:val="0"/>
          <w:numId w:val="11"/>
        </w:numPr>
        <w:spacing w:after="0" w:line="360" w:lineRule="auto"/>
        <w:ind w:left="426"/>
        <w:jc w:val="both"/>
      </w:pPr>
      <w:r>
        <w:t xml:space="preserve">Lampiran </w:t>
      </w:r>
      <w:proofErr w:type="spellStart"/>
      <w:r>
        <w:t>rincian</w:t>
      </w:r>
      <w:proofErr w:type="spellEnd"/>
      <w:r>
        <w:t xml:space="preserve"> data yang menyertai surat ini merupakan bagian yang tidak terpisahkan dari pernyataan ini dan dapat dipertanggungjawabkan kebenarannya.</w:t>
      </w:r>
    </w:p>
    <w:p w14:paraId="72676906" w14:textId="32D276BA" w:rsidR="000E693D" w:rsidRDefault="00000000" w:rsidP="001465CE">
      <w:pPr>
        <w:pStyle w:val="ListParagraph"/>
        <w:numPr>
          <w:ilvl w:val="0"/>
          <w:numId w:val="11"/>
        </w:numPr>
        <w:spacing w:after="0" w:line="360" w:lineRule="auto"/>
        <w:ind w:left="426"/>
        <w:jc w:val="both"/>
      </w:pPr>
      <w:proofErr w:type="spellStart"/>
      <w:r>
        <w:t>Apabila</w:t>
      </w:r>
      <w:proofErr w:type="spellEnd"/>
      <w:r>
        <w:t xml:space="preserve"> di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ditemukan ketidaksesuaian atau data yang tidak benar, maka saya bersedia menerima sanksi administratif, sanksi etik, maupun tuntutan hukum sesuai dengan ketentuan peraturan perundang-undangan yang berlaku.</w:t>
      </w:r>
    </w:p>
    <w:p w14:paraId="5189C50B" w14:textId="45144E39" w:rsidR="001465CE" w:rsidRDefault="00F5762F" w:rsidP="00F5762F">
      <w:pPr>
        <w:spacing w:after="0" w:line="360" w:lineRule="auto"/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sadar</w:t>
      </w:r>
      <w:proofErr w:type="spellEnd"/>
      <w:r>
        <w:t xml:space="preserve"> dan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tanggungjawab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09BC9041" w14:textId="77777777" w:rsidR="00F5762F" w:rsidRDefault="00F5762F" w:rsidP="001465CE">
      <w:pPr>
        <w:spacing w:after="0" w:line="360" w:lineRule="auto"/>
        <w:rPr>
          <w:sz w:val="20"/>
          <w:szCs w:val="20"/>
        </w:rPr>
      </w:pPr>
    </w:p>
    <w:p w14:paraId="0434F429" w14:textId="3709B048" w:rsidR="000E693D" w:rsidRPr="00F5762F" w:rsidRDefault="001465CE" w:rsidP="001465CE">
      <w:pPr>
        <w:spacing w:after="0" w:line="360" w:lineRule="auto"/>
        <w:rPr>
          <w:i/>
          <w:iCs/>
          <w:sz w:val="20"/>
          <w:szCs w:val="20"/>
        </w:rPr>
      </w:pPr>
      <w:r w:rsidRPr="001465CE">
        <w:rPr>
          <w:sz w:val="20"/>
          <w:szCs w:val="20"/>
        </w:rPr>
        <w:t>(*)</w:t>
      </w:r>
      <w:r>
        <w:rPr>
          <w:sz w:val="20"/>
          <w:szCs w:val="20"/>
        </w:rPr>
        <w:t xml:space="preserve"> </w:t>
      </w:r>
      <w:proofErr w:type="spellStart"/>
      <w:r w:rsidRPr="00F5762F">
        <w:rPr>
          <w:i/>
          <w:iCs/>
          <w:sz w:val="18"/>
          <w:szCs w:val="18"/>
        </w:rPr>
        <w:t>coret</w:t>
      </w:r>
      <w:proofErr w:type="spellEnd"/>
      <w:r w:rsidRPr="00F5762F">
        <w:rPr>
          <w:i/>
          <w:iCs/>
          <w:sz w:val="18"/>
          <w:szCs w:val="18"/>
        </w:rPr>
        <w:t xml:space="preserve"> yang </w:t>
      </w:r>
      <w:proofErr w:type="spellStart"/>
      <w:r w:rsidRPr="00F5762F">
        <w:rPr>
          <w:i/>
          <w:iCs/>
          <w:sz w:val="18"/>
          <w:szCs w:val="18"/>
        </w:rPr>
        <w:t>tidak</w:t>
      </w:r>
      <w:proofErr w:type="spellEnd"/>
      <w:r w:rsidRPr="00F5762F">
        <w:rPr>
          <w:i/>
          <w:iCs/>
          <w:sz w:val="18"/>
          <w:szCs w:val="18"/>
        </w:rPr>
        <w:t xml:space="preserve"> </w:t>
      </w:r>
      <w:proofErr w:type="spellStart"/>
      <w:r w:rsidRPr="00F5762F">
        <w:rPr>
          <w:i/>
          <w:iCs/>
          <w:sz w:val="18"/>
          <w:szCs w:val="18"/>
        </w:rPr>
        <w:t>perlu</w:t>
      </w:r>
      <w:proofErr w:type="spellEnd"/>
    </w:p>
    <w:p w14:paraId="7E876870" w14:textId="014BF0C6" w:rsidR="000E693D" w:rsidRDefault="001465CE" w:rsidP="001465CE">
      <w:pPr>
        <w:ind w:left="4820"/>
      </w:pPr>
      <w:r>
        <w:t>………………………….,  ….. Juli 2026</w:t>
      </w:r>
    </w:p>
    <w:p w14:paraId="45BE4F8C" w14:textId="5CA6CA6C" w:rsidR="000E693D" w:rsidRDefault="00000000" w:rsidP="001465CE">
      <w:pPr>
        <w:ind w:left="4820"/>
      </w:pPr>
      <w:r>
        <w:t>Yang membuat pernyataan,</w:t>
      </w:r>
      <w:r>
        <w:br/>
        <w:t xml:space="preserve">Kepala SMK </w:t>
      </w:r>
      <w:r w:rsidR="001465CE">
        <w:t>………………………………….</w:t>
      </w:r>
      <w:r>
        <w:br/>
      </w:r>
      <w:r>
        <w:br/>
      </w:r>
      <w:r w:rsidRPr="001465CE">
        <w:rPr>
          <w:sz w:val="18"/>
          <w:szCs w:val="18"/>
        </w:rPr>
        <w:t>(</w:t>
      </w:r>
      <w:proofErr w:type="spellStart"/>
      <w:r w:rsidRPr="001465CE">
        <w:rPr>
          <w:sz w:val="18"/>
          <w:szCs w:val="18"/>
        </w:rPr>
        <w:t>Materai</w:t>
      </w:r>
      <w:proofErr w:type="spellEnd"/>
      <w:r w:rsidRPr="001465CE">
        <w:rPr>
          <w:sz w:val="18"/>
          <w:szCs w:val="18"/>
        </w:rPr>
        <w:t xml:space="preserve"> Rp10.000)</w:t>
      </w:r>
      <w:r w:rsidRPr="001465CE">
        <w:rPr>
          <w:sz w:val="18"/>
          <w:szCs w:val="18"/>
        </w:rPr>
        <w:br/>
      </w:r>
      <w:r>
        <w:br/>
      </w:r>
      <w:r>
        <w:br/>
      </w:r>
      <w:r w:rsidR="001465CE">
        <w:t>……………………………………………….</w:t>
      </w:r>
      <w:r>
        <w:br/>
        <w:t xml:space="preserve">NIP. </w:t>
      </w:r>
      <w:r w:rsidR="001465CE">
        <w:t>………………………………………..</w:t>
      </w:r>
    </w:p>
    <w:sectPr w:rsidR="000E693D" w:rsidSect="001465CE"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8AE6431"/>
    <w:multiLevelType w:val="hybridMultilevel"/>
    <w:tmpl w:val="D8667D9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58233B"/>
    <w:multiLevelType w:val="hybridMultilevel"/>
    <w:tmpl w:val="04CA0F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7143131">
    <w:abstractNumId w:val="8"/>
  </w:num>
  <w:num w:numId="2" w16cid:durableId="1745032454">
    <w:abstractNumId w:val="6"/>
  </w:num>
  <w:num w:numId="3" w16cid:durableId="375395354">
    <w:abstractNumId w:val="5"/>
  </w:num>
  <w:num w:numId="4" w16cid:durableId="548342505">
    <w:abstractNumId w:val="4"/>
  </w:num>
  <w:num w:numId="5" w16cid:durableId="1142190405">
    <w:abstractNumId w:val="7"/>
  </w:num>
  <w:num w:numId="6" w16cid:durableId="2055932727">
    <w:abstractNumId w:val="3"/>
  </w:num>
  <w:num w:numId="7" w16cid:durableId="341589526">
    <w:abstractNumId w:val="2"/>
  </w:num>
  <w:num w:numId="8" w16cid:durableId="26955168">
    <w:abstractNumId w:val="1"/>
  </w:num>
  <w:num w:numId="9" w16cid:durableId="2066293645">
    <w:abstractNumId w:val="0"/>
  </w:num>
  <w:num w:numId="10" w16cid:durableId="258029169">
    <w:abstractNumId w:val="9"/>
  </w:num>
  <w:num w:numId="11" w16cid:durableId="20697671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93D"/>
    <w:rsid w:val="001465CE"/>
    <w:rsid w:val="0015074B"/>
    <w:rsid w:val="0029639D"/>
    <w:rsid w:val="00326F90"/>
    <w:rsid w:val="00AA1D8D"/>
    <w:rsid w:val="00B47730"/>
    <w:rsid w:val="00CB0664"/>
    <w:rsid w:val="00EE3929"/>
    <w:rsid w:val="00F576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4B0418"/>
  <w14:defaultImageDpi w14:val="300"/>
  <w15:docId w15:val="{50BCDA94-5546-4F04-BC13-426205318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2</cp:revision>
  <dcterms:created xsi:type="dcterms:W3CDTF">2013-12-23T23:15:00Z</dcterms:created>
  <dcterms:modified xsi:type="dcterms:W3CDTF">2026-07-17T15:58:00Z</dcterms:modified>
  <cp:category/>
</cp:coreProperties>
</file>